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Gallery API for the mobile app (छायाचित्रे screen)</w:t>
      </w:r>
    </w:p>
    <w:p>
      <w:pPr>
        <w:spacing w:after="120"/>
      </w:pPr>
      <w:r>
        <w:rPr>
          <w:b/>
        </w:rPr>
        <w:t>For:</w:t>
      </w:r>
      <w:r>
        <w:rPr>
          <w:b w:val="0"/>
        </w:rPr>
        <w:t xml:space="preserve"> the app developer </w:t>
      </w:r>
      <w:r>
        <w:rPr>
          <w:b/>
        </w:rPr>
        <w:t>Goal:</w:t>
      </w:r>
      <w:r>
        <w:rPr>
          <w:b w:val="0"/>
        </w:rPr>
        <w:t xml:space="preserve"> the gallery screen in the app must show the same photos the admin manages in the panel — not images bundled inside the APK.</w:t>
      </w:r>
    </w:p>
    <w:p>
      <w:pPr>
        <w:spacing w:after="120"/>
      </w:pPr>
      <w:r>
        <w:rPr>
          <w:b w:val="0"/>
        </w:rPr>
        <w:t>Right now the photos on that screen are hard-coded in the app, so adding a photo needs a new APK. The website already reads them live. These two API operations give the app the same live data.</w:t>
      </w:r>
    </w:p>
    <w:p>
      <w:pPr>
        <w:spacing w:after="120"/>
      </w:pPr>
      <w:r>
        <w:rPr>
          <w:b w:val="0"/>
        </w:rPr>
        <w:t xml:space="preserve">Admin panel: </w:t>
      </w:r>
      <w:r>
        <w:rPr>
          <w:rFonts w:ascii="Consolas" w:hAnsi="Consolas"/>
          <w:b w:val="0"/>
          <w:color w:val="C0392B"/>
          <w:sz w:val="19"/>
        </w:rPr>
        <w:t>/admin/gallery</w:t>
      </w:r>
      <w:r>
        <w:rPr>
          <w:b w:val="0"/>
        </w:rPr>
        <w:t xml:space="preserve"> → website: </w:t>
      </w:r>
      <w:r>
        <w:rPr>
          <w:rFonts w:ascii="Consolas" w:hAnsi="Consolas"/>
          <w:b w:val="0"/>
          <w:color w:val="C0392B"/>
          <w:sz w:val="19"/>
        </w:rPr>
        <w:t>/events</w:t>
      </w:r>
      <w:r>
        <w:rPr>
          <w:b w:val="0"/>
        </w:rPr>
        <w:t xml:space="preserve"> → </w:t>
      </w:r>
      <w:r>
        <w:rPr>
          <w:b/>
        </w:rPr>
        <w:t>app: the API below.</w:t>
      </w:r>
      <w:r>
        <w:rPr>
          <w:b w:val="0"/>
        </w:rPr>
        <w:t xml:space="preserve"> An admin adds or removes a photo and the app shows it on the next refresh. No app update needed.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jc w:val="left"/>
      </w:pPr>
      <w:r>
        <w:t>1. Endpoint</w:t>
      </w:r>
    </w:p>
    <w:p>
      <w:pPr>
        <w:spacing w:after="120"/>
      </w:pPr>
      <w:r>
        <w:rPr>
          <w:b w:val="0"/>
        </w:rPr>
        <w:t>Same endpoint and same style the app already uses for login and songs: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POST {baseUrl}/api/mobile?apicall=&lt;operation&gt;</w:t>
      </w:r>
    </w:p>
    <w:p>
      <w:pPr>
        <w:spacing w:after="80" w:before="0"/>
      </w:pPr>
    </w:p>
    <w:p>
      <w:pPr>
        <w:pStyle w:val="ListBullet"/>
        <w:spacing w:after="60"/>
      </w:pPr>
      <w:r>
        <w:rPr>
          <w:b w:val="0"/>
        </w:rPr>
        <w:t xml:space="preserve">Params go as normal </w:t>
      </w:r>
      <w:r>
        <w:rPr>
          <w:b/>
        </w:rPr>
        <w:t>form fields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0392B"/>
          <w:sz w:val="19"/>
        </w:rPr>
        <w:t>application/x-www-form-urlencoded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rFonts w:ascii="Consolas" w:hAnsi="Consolas"/>
          <w:b w:val="0"/>
          <w:color w:val="C0392B"/>
          <w:sz w:val="19"/>
        </w:rPr>
        <w:t>GET</w:t>
      </w:r>
      <w:r>
        <w:rPr>
          <w:b w:val="0"/>
        </w:rPr>
        <w:t xml:space="preserve"> with query params also works.</w:t>
      </w:r>
    </w:p>
    <w:p>
      <w:pPr>
        <w:pStyle w:val="ListBullet"/>
        <w:spacing w:after="60"/>
      </w:pPr>
      <w:r>
        <w:rPr>
          <w:b/>
        </w:rPr>
        <w:t>No Bearer token needed</w:t>
      </w:r>
      <w:r>
        <w:rPr>
          <w:b w:val="0"/>
        </w:rPr>
        <w:t xml:space="preserve"> for these two operations. The gallery is public content (it is already on the website), so the screen works even before login and never breaks when a token expires.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AEAEA"/>
          </w:tcPr>
          <w:p>
            <w:r/>
            <w:r>
              <w:rPr>
                <w:b/>
                <w:sz w:val="19"/>
              </w:rPr>
              <w:t>baseUrl</w:t>
            </w:r>
          </w:p>
        </w:tc>
        <w:tc>
          <w:tcPr>
            <w:tcW w:type="dxa" w:w="4968"/>
            <w:shd w:val="clear" w:color="auto" w:fill="EAEAEA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Dev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http://localhost:5000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Production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https://api.nathmandir.sumago.ai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jc w:val="left"/>
      </w:pPr>
      <w:r>
        <w:t xml:space="preserve">2. </w:t>
      </w:r>
      <w:r>
        <w:rPr>
          <w:rFonts w:ascii="Consolas" w:hAnsi="Consolas"/>
        </w:rPr>
        <w:t>gallery</w:t>
      </w:r>
      <w:r>
        <w:t xml:space="preserve"> — everything the screen needs, in one call</w:t>
      </w:r>
    </w:p>
    <w:p>
      <w:pPr>
        <w:spacing w:after="120"/>
      </w:pPr>
      <w:r>
        <w:rPr>
          <w:b/>
        </w:rPr>
        <w:t>Params (all optional)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Param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category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all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all</w:t>
            </w:r>
            <w:r>
              <w:rPr>
                <w:b w:val="0"/>
                <w:sz w:val="19"/>
              </w:rPr>
              <w:t xml:space="preserve">, or one of the keys from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categories[]</w:t>
            </w:r>
            <w:r>
              <w:rPr>
                <w:b w:val="0"/>
                <w:sz w:val="19"/>
              </w:rPr>
              <w:t xml:space="preserve"> (today: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maharaj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events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page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page number, 1-based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limit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30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photos per page, max 200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Send </w:t>
      </w:r>
      <w:r>
        <w:rPr>
          <w:b/>
        </w:rPr>
        <w:t>no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19"/>
        </w:rPr>
        <w:t>page</w:t>
      </w:r>
      <w:r>
        <w:rPr>
          <w:b w:val="0"/>
        </w:rPr>
        <w:t>/</w:t>
      </w:r>
      <w:r>
        <w:rPr>
          <w:rFonts w:ascii="Consolas" w:hAnsi="Consolas"/>
          <w:b w:val="0"/>
          <w:color w:val="C0392B"/>
          <w:sz w:val="19"/>
        </w:rPr>
        <w:t>limit</w:t>
      </w:r>
      <w:r>
        <w:rPr>
          <w:b w:val="0"/>
        </w:rPr>
        <w:t xml:space="preserve"> → you get every photo in one response (best for a small gallery). Send them → </w:t>
      </w:r>
      <w:r>
        <w:rPr>
          <w:rFonts w:ascii="Consolas" w:hAnsi="Consolas"/>
          <w:b w:val="0"/>
          <w:color w:val="C0392B"/>
          <w:sz w:val="19"/>
        </w:rPr>
        <w:t>photos[]</w:t>
      </w:r>
      <w:r>
        <w:rPr>
          <w:b w:val="0"/>
        </w:rPr>
        <w:t xml:space="preserve"> is paged; </w:t>
      </w:r>
      <w:r>
        <w:rPr>
          <w:rFonts w:ascii="Consolas" w:hAnsi="Consolas"/>
          <w:b w:val="0"/>
          <w:color w:val="C0392B"/>
          <w:sz w:val="19"/>
        </w:rPr>
        <w:t>albums[]</w:t>
      </w:r>
      <w:r>
        <w:rPr>
          <w:b w:val="0"/>
        </w:rPr>
        <w:t xml:space="preserve"> is never paged.</w:t>
      </w:r>
    </w:p>
    <w:p>
      <w:pPr>
        <w:spacing w:after="120"/>
      </w:pPr>
      <w:r>
        <w:rPr>
          <w:b/>
        </w:rPr>
        <w:t>Request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POST https://api.nathmandir.sumago.ai/api/mobile?apicall=gallery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Content-Type: application/x-www-form-urlencoded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category=all</w:t>
      </w:r>
    </w:p>
    <w:p>
      <w:pPr>
        <w:spacing w:after="80" w:before="0"/>
      </w:pPr>
    </w:p>
    <w:p>
      <w:pPr>
        <w:spacing w:after="120"/>
      </w:pPr>
      <w:r>
        <w:rPr>
          <w:b/>
        </w:rPr>
        <w:t>Response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"status": 200,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"error": "false",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"message": "Gallery loaded",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"categories": [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{ "key": "events",  "albumCount": 1 },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{ "key": "maharaj", "albumCount": 1 }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],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"albums": [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"id":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"title": "demoo",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"category": "maharaj",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"date": "2026-08-10",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"cover": "https://api.nathmandir.sumago.ai/uploads/image/1786358735697-659042-screenshot-1163.png",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"photoCount": 2,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"photos": [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"key": "p3",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"id":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"url": "https://api.nathmandir.sumago.ai/uploads/image/1786358886461-683277-15.png",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"caption": "test",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"sortOrder": 1,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"isCover": false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]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],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"photos": [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"key": "p3",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"id":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"url": "https://api.nathmandir.sumago.ai/uploads/image/1786358886461-683277-15.png",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"caption": "test",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"sortOrder": 1,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"isCover": false,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"albumId":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"albumTitle": "demoo",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"category": "maharaj"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],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"total":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"page": 1,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"pages": 1,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"limit": 3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spacing w:after="80" w:before="0"/>
      </w:pPr>
    </w:p>
    <w:p>
      <w:pPr>
        <w:pStyle w:val="Heading3"/>
        <w:jc w:val="left"/>
      </w:pPr>
      <w:r>
        <w:t>How to use each part on the screen in the screenshot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AEAEA"/>
          </w:tcPr>
          <w:p>
            <w:r/>
            <w:r>
              <w:rPr>
                <w:b/>
                <w:sz w:val="19"/>
              </w:rPr>
              <w:t>Screen part</w:t>
            </w:r>
          </w:p>
        </w:tc>
        <w:tc>
          <w:tcPr>
            <w:tcW w:type="dxa" w:w="4968"/>
            <w:shd w:val="clear" w:color="auto" w:fill="EAEAEA"/>
          </w:tcPr>
          <w:p>
            <w:r/>
            <w:r>
              <w:rPr>
                <w:b/>
                <w:sz w:val="19"/>
              </w:rPr>
              <w:t>Use this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Top carousel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photos</w:t>
            </w:r>
            <w:r>
              <w:rPr>
                <w:b w:val="0"/>
                <w:sz w:val="19"/>
              </w:rPr>
              <w:t xml:space="preserve"> — take the first 10–15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"मंदिर छायाचित्रे" grid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photos</w:t>
            </w:r>
            <w:r>
              <w:rPr>
                <w:b w:val="0"/>
                <w:sz w:val="19"/>
              </w:rPr>
              <w:t xml:space="preserve"> — the whole list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Category tabs / filter (if you add one)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categories</w:t>
            </w:r>
            <w:r>
              <w:rPr>
                <w:b w:val="0"/>
                <w:sz w:val="19"/>
              </w:rPr>
              <w:t xml:space="preserve">, then re-call with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category=&lt;key&gt;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9"/>
              </w:rPr>
              <w:t>Album list screen (if you add one)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albums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jc w:val="left"/>
      </w:pPr>
      <w:r>
        <w:t xml:space="preserve">3. </w:t>
      </w:r>
      <w:r>
        <w:rPr>
          <w:rFonts w:ascii="Consolas" w:hAnsi="Consolas"/>
        </w:rPr>
        <w:t>gallery_album</w:t>
      </w:r>
      <w:r>
        <w:t xml:space="preserve"> — one album</w:t>
      </w:r>
    </w:p>
    <w:p>
      <w:pPr>
        <w:spacing w:after="120"/>
      </w:pPr>
      <w:r>
        <w:rPr>
          <w:b w:val="0"/>
        </w:rPr>
        <w:t>For an album-detail screen. Skip it if you only build the flat grid.</w:t>
      </w:r>
    </w:p>
    <w:p>
      <w:pPr>
        <w:spacing w:after="120"/>
      </w:pPr>
      <w:r>
        <w:rPr>
          <w:b/>
        </w:rPr>
        <w:t>Params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Param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album id, from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albums[].id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photos[].albumId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Request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POST https://api.nathmandir.sumago.ai/api/mobile?apicall=gallery_album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Content-Type: application/x-www-form-urlencoded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id=3</w:t>
      </w:r>
    </w:p>
    <w:p>
      <w:pPr>
        <w:spacing w:after="80" w:before="0"/>
      </w:pPr>
    </w:p>
    <w:p>
      <w:pPr>
        <w:spacing w:after="120"/>
      </w:pPr>
      <w:r>
        <w:rPr>
          <w:b/>
        </w:rPr>
        <w:t>Response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"status": 200,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"error": "false",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"message": "Album loaded",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"album": {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"id": 3,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"title": "demoo",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"category": "maharaj",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"date": "2026-08-10",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"cover": "https://api.nathmandir.sumago.ai/uploads/image/…png",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"photoCount": 2,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"photos": [ { "key": "p3", "id": 3, "url": "…", "caption": "test", "sortOrder": 1, "isCover": false } ]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 xml:space="preserve">  }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spacing w:after="80" w:before="0"/>
      </w:pP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jc w:val="left"/>
      </w:pPr>
      <w:r>
        <w:t>4. Field reference</w:t>
      </w:r>
    </w:p>
    <w:p>
      <w:pPr>
        <w:spacing w:after="120"/>
      </w:pPr>
      <w:r>
        <w:rPr>
          <w:b/>
        </w:rPr>
        <w:t>Album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title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may be Marathi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category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maharaj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events</w:t>
            </w:r>
            <w:r>
              <w:rPr>
                <w:b w:val="0"/>
                <w:sz w:val="19"/>
              </w:rPr>
              <w:t xml:space="preserve"> today — </w:t>
            </w:r>
            <w:r>
              <w:rPr>
                <w:b/>
                <w:sz w:val="19"/>
              </w:rPr>
              <w:t>do not hard-code</w:t>
            </w:r>
            <w:r>
              <w:rPr>
                <w:b w:val="0"/>
                <w:sz w:val="19"/>
              </w:rPr>
              <w:t xml:space="preserve">, read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categories[]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"YYYY-MM-DD"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cover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full URL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photoCount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number of photos in the album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photos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array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sorted by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sortOrder</w:t>
            </w:r>
            <w:r>
              <w:rPr>
                <w:b w:val="0"/>
                <w:sz w:val="19"/>
              </w:rPr>
              <w:t xml:space="preserve"> ascending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Photo</w:t>
      </w:r>
      <w:r>
        <w:rPr>
          <w:b w:val="0"/>
        </w:rPr>
        <w:t xml:space="preserve"> (inside </w:t>
      </w:r>
      <w:r>
        <w:rPr>
          <w:rFonts w:ascii="Consolas" w:hAnsi="Consolas"/>
          <w:b w:val="0"/>
          <w:color w:val="C0392B"/>
          <w:sz w:val="19"/>
        </w:rPr>
        <w:t>albums[].photos</w:t>
      </w:r>
      <w:r>
        <w:rPr>
          <w:b w:val="0"/>
        </w:rPr>
        <w:t xml:space="preserve"> and inside </w:t>
      </w:r>
      <w:r>
        <w:rPr>
          <w:rFonts w:ascii="Consolas" w:hAnsi="Consolas"/>
          <w:b w:val="0"/>
          <w:color w:val="C0392B"/>
          <w:sz w:val="19"/>
        </w:rPr>
        <w:t>photos[]</w:t>
      </w:r>
      <w:r>
        <w:rPr>
          <w:b w:val="0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key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unique</w:t>
            </w:r>
            <w:r>
              <w:rPr>
                <w:b w:val="0"/>
                <w:sz w:val="19"/>
              </w:rPr>
              <w:t xml:space="preserve"> — use this as the list/widget key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int | null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photo id;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null</w:t>
            </w:r>
            <w:r>
              <w:rPr>
                <w:b w:val="0"/>
                <w:sz w:val="19"/>
              </w:rPr>
              <w:t xml:space="preserve"> when the item is an album cover stand-in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url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full absolute URL</w:t>
            </w:r>
            <w:r>
              <w:rPr>
                <w:b w:val="0"/>
                <w:sz w:val="19"/>
              </w:rPr>
              <w:t xml:space="preserve"> — load it directly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caption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""</w:t>
            </w:r>
            <w:r>
              <w:rPr>
                <w:b w:val="0"/>
                <w:sz w:val="19"/>
              </w:rPr>
              <w:t xml:space="preserve"> when the admin left it empty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sortOrder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render ascending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isCover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see the note below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albumId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only in the flat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photos[]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albumTitle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only in the flat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photos[]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category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only in the flat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photos[]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jc w:val="left"/>
      </w:pPr>
      <w:r>
        <w:t>5. Things to get right (please read)</w:t>
      </w:r>
    </w:p>
    <w:p>
      <w:pPr>
        <w:pStyle w:val="ListNumber"/>
        <w:spacing w:after="60"/>
      </w:pPr>
      <w:r>
        <w:rPr>
          <w:rFonts w:ascii="Consolas" w:hAnsi="Consolas"/>
          <w:b/>
          <w:color w:val="C0392B"/>
          <w:sz w:val="19"/>
        </w:rPr>
        <w:t>url</w:t>
      </w:r>
      <w:r>
        <w:rPr>
          <w:b/>
        </w:rPr>
        <w:t xml:space="preserve"> is already a full URL.</w:t>
      </w:r>
      <w:r>
        <w:rPr>
          <w:b w:val="0"/>
        </w:rPr>
        <w:t xml:space="preserve"> Do </w:t>
      </w:r>
      <w:r>
        <w:rPr>
          <w:b/>
        </w:rPr>
        <w:t>not</w:t>
      </w:r>
      <w:r>
        <w:rPr>
          <w:b w:val="0"/>
        </w:rPr>
        <w:t xml:space="preserve"> prepend the base URL again. </w:t>
      </w:r>
      <w:r>
        <w:rPr>
          <w:rFonts w:ascii="Consolas" w:hAnsi="Consolas"/>
          <w:b w:val="0"/>
          <w:color w:val="C0392B"/>
          <w:sz w:val="19"/>
        </w:rPr>
        <w:t>/uploads/*</w:t>
      </w:r>
      <w:r>
        <w:rPr>
          <w:b w:val="0"/>
        </w:rPr>
        <w:t xml:space="preserve"> is served publicly with no auth, so the image loads directly.</w:t>
      </w:r>
    </w:p>
    <w:p>
      <w:pPr>
        <w:pStyle w:val="ListNumber"/>
        <w:spacing w:after="60"/>
      </w:pPr>
      <w:r>
        <w:rPr>
          <w:b/>
        </w:rPr>
        <w:t xml:space="preserve">Use </w:t>
      </w:r>
      <w:r>
        <w:rPr>
          <w:rFonts w:ascii="Consolas" w:hAnsi="Consolas"/>
          <w:b/>
          <w:color w:val="C0392B"/>
          <w:sz w:val="19"/>
        </w:rPr>
        <w:t>key</w:t>
      </w:r>
      <w:r>
        <w:rPr>
          <w:b/>
        </w:rPr>
        <w:t xml:space="preserve">, not </w:t>
      </w:r>
      <w:r>
        <w:rPr>
          <w:rFonts w:ascii="Consolas" w:hAnsi="Consolas"/>
          <w:b/>
          <w:color w:val="C0392B"/>
          <w:sz w:val="19"/>
        </w:rPr>
        <w:t>id</w:t>
      </w:r>
      <w:r>
        <w:rPr>
          <w:b/>
        </w:rPr>
        <w:t>, as the list key.</w:t>
      </w:r>
      <w:r>
        <w:rPr>
          <w:b w:val="0"/>
        </w:rPr>
        <w:t xml:space="preserve"> When an admin creates an album and sets only a cover (no photos added yet), the API returns that cover as one entry with </w:t>
      </w:r>
      <w:r>
        <w:rPr>
          <w:rFonts w:ascii="Consolas" w:hAnsi="Consolas"/>
          <w:b w:val="0"/>
          <w:color w:val="C0392B"/>
          <w:sz w:val="19"/>
        </w:rPr>
        <w:t>id: null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C0392B"/>
          <w:sz w:val="19"/>
        </w:rPr>
        <w:t>isCover: true</w:t>
      </w:r>
      <w:r>
        <w:rPr>
          <w:b w:val="0"/>
        </w:rPr>
        <w:t xml:space="preserve">, so the new album is still visible in the app instead of missing. </w:t>
      </w:r>
      <w:r>
        <w:rPr>
          <w:rFonts w:ascii="Consolas" w:hAnsi="Consolas"/>
          <w:b w:val="0"/>
          <w:color w:val="C0392B"/>
          <w:sz w:val="19"/>
        </w:rPr>
        <w:t>key</w:t>
      </w:r>
      <w:r>
        <w:rPr>
          <w:b w:val="0"/>
        </w:rPr>
        <w:t xml:space="preserve"> is always unique (</w:t>
      </w:r>
      <w:r>
        <w:rPr>
          <w:rFonts w:ascii="Consolas" w:hAnsi="Consolas"/>
          <w:b w:val="0"/>
          <w:color w:val="C0392B"/>
          <w:sz w:val="19"/>
        </w:rPr>
        <w:t>"p3"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C0392B"/>
          <w:sz w:val="19"/>
        </w:rPr>
        <w:t>"c4"</w:t>
      </w:r>
      <w:r>
        <w:rPr>
          <w:b w:val="0"/>
        </w:rPr>
        <w:t>).</w:t>
      </w:r>
    </w:p>
    <w:p>
      <w:pPr>
        <w:pStyle w:val="ListNumber"/>
        <w:spacing w:after="60"/>
      </w:pPr>
      <w:r>
        <w:rPr>
          <w:rFonts w:ascii="Consolas" w:hAnsi="Consolas"/>
          <w:b/>
          <w:color w:val="C0392B"/>
          <w:sz w:val="19"/>
        </w:rPr>
        <w:t>caption</w:t>
      </w:r>
      <w:r>
        <w:rPr>
          <w:b/>
        </w:rPr>
        <w:t xml:space="preserve"> is often </w:t>
      </w:r>
      <w:r>
        <w:rPr>
          <w:rFonts w:ascii="Consolas" w:hAnsi="Consolas"/>
          <w:b/>
          <w:color w:val="C0392B"/>
          <w:sz w:val="19"/>
        </w:rPr>
        <w:t>""</w:t>
      </w:r>
      <w:r>
        <w:rPr>
          <w:b/>
        </w:rPr>
        <w:t>.</w:t>
      </w:r>
      <w:r>
        <w:rPr>
          <w:b w:val="0"/>
        </w:rPr>
        <w:t xml:space="preserve"> Only draw the caption when it is non-empty.</w:t>
      </w:r>
    </w:p>
    <w:p>
      <w:pPr>
        <w:pStyle w:val="ListNumber"/>
        <w:spacing w:after="60"/>
      </w:pPr>
      <w:r>
        <w:rPr>
          <w:b/>
        </w:rPr>
        <w:t>Do not hard-code the categories.</w:t>
      </w:r>
      <w:r>
        <w:rPr>
          <w:b w:val="0"/>
        </w:rPr>
        <w:t xml:space="preserve"> Read </w:t>
      </w:r>
      <w:r>
        <w:rPr>
          <w:rFonts w:ascii="Consolas" w:hAnsi="Consolas"/>
          <w:b w:val="0"/>
          <w:color w:val="C0392B"/>
          <w:sz w:val="19"/>
        </w:rPr>
        <w:t>categories[]</w:t>
      </w:r>
      <w:r>
        <w:rPr>
          <w:b w:val="0"/>
        </w:rPr>
        <w:t>. An admin can add a new category later and the tabs should follow.</w:t>
      </w:r>
    </w:p>
    <w:p>
      <w:pPr>
        <w:pStyle w:val="ListNumber"/>
        <w:spacing w:after="60"/>
      </w:pPr>
      <w:r>
        <w:rPr>
          <w:b/>
        </w:rPr>
        <w:t>Unpublished albums never arrive.</w:t>
      </w:r>
      <w:r>
        <w:rPr>
          <w:b w:val="0"/>
        </w:rPr>
        <w:t xml:space="preserve"> When an admin unpublishes an album it disappears from this response — the app does not need to filter anything.</w:t>
      </w:r>
    </w:p>
    <w:p>
      <w:pPr>
        <w:pStyle w:val="ListNumber"/>
        <w:spacing w:after="60"/>
      </w:pPr>
      <w:r>
        <w:rPr>
          <w:b/>
        </w:rPr>
        <w:t>Empty gallery is normal.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19"/>
        </w:rPr>
        <w:t>albums: []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C0392B"/>
          <w:sz w:val="19"/>
        </w:rPr>
        <w:t>photos: []</w:t>
      </w:r>
      <w:r>
        <w:rPr>
          <w:b w:val="0"/>
        </w:rPr>
        <w:t xml:space="preserve"> with </w:t>
      </w:r>
      <w:r>
        <w:rPr>
          <w:rFonts w:ascii="Consolas" w:hAnsi="Consolas"/>
          <w:b w:val="0"/>
          <w:color w:val="C0392B"/>
          <w:sz w:val="19"/>
        </w:rPr>
        <w:t>status: 200</w:t>
      </w:r>
      <w:r>
        <w:rPr>
          <w:b w:val="0"/>
        </w:rPr>
        <w:t>. Show an empty state, not an error.</w:t>
      </w:r>
    </w:p>
    <w:p>
      <w:pPr>
        <w:pStyle w:val="ListNumber"/>
        <w:spacing w:after="60"/>
      </w:pPr>
      <w:r>
        <w:rPr>
          <w:b/>
        </w:rPr>
        <w:t>Response envelope is the same as every other call:</w:t>
      </w:r>
      <w:r>
        <w:rPr>
          <w:b w:val="0"/>
        </w:rPr>
        <w:t xml:space="preserve"> check </w:t>
      </w:r>
      <w:r>
        <w:rPr>
          <w:rFonts w:ascii="Consolas" w:hAnsi="Consolas"/>
          <w:b w:val="0"/>
          <w:color w:val="C0392B"/>
          <w:sz w:val="19"/>
        </w:rPr>
        <w:t>error === "false"</w:t>
      </w:r>
      <w:r>
        <w:rPr>
          <w:b w:val="0"/>
        </w:rPr>
        <w:t xml:space="preserve"> (it is the </w:t>
      </w:r>
      <w:r>
        <w:rPr>
          <w:b w:val="0"/>
          <w:i/>
        </w:rPr>
        <w:t>string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19"/>
        </w:rPr>
        <w:t>"false"</w:t>
      </w:r>
      <w:r>
        <w:rPr>
          <w:b w:val="0"/>
        </w:rPr>
        <w:t>, kept from the old PHP API) or check the HTTP status.</w:t>
      </w:r>
    </w:p>
    <w:p>
      <w:pPr>
        <w:pStyle w:val="Heading2"/>
        <w:jc w:val="left"/>
      </w:pPr>
      <w:r>
        <w:t>6. 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Case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HTTP</w:t>
            </w:r>
          </w:p>
        </w:tc>
        <w:tc>
          <w:tcPr>
            <w:tcW w:type="dxa" w:w="3312"/>
            <w:shd w:val="clear" w:color="auto" w:fill="EAEAEA"/>
          </w:tcPr>
          <w:p>
            <w:r/>
            <w:r>
              <w:rPr>
                <w:b/>
                <w:sz w:val="19"/>
              </w:rPr>
              <w:t>Body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gallery_album</w:t>
            </w:r>
            <w:r>
              <w:rPr>
                <w:b w:val="0"/>
                <w:sz w:val="19"/>
              </w:rPr>
              <w:t xml:space="preserve"> with no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id</w:t>
            </w:r>
            <w:r>
              <w:rPr>
                <w:b w:val="0"/>
                <w:sz w:val="19"/>
              </w:rPr>
              <w:t xml:space="preserve"> / non-numeric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{"status":400,"error":"true","message":"Check parameter"}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gallery_album</w:t>
            </w:r>
            <w:r>
              <w:rPr>
                <w:b w:val="0"/>
                <w:sz w:val="19"/>
              </w:rPr>
              <w:t xml:space="preserve"> with an id that is missing or unpublished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{"status":404,"error":"true","message":"Album not found"}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 xml:space="preserve">Wrong </w:t>
            </w:r>
            <w:r>
              <w:rPr>
                <w:rFonts w:ascii="Consolas" w:hAnsi="Consolas"/>
                <w:b w:val="0"/>
                <w:color w:val="C0392B"/>
                <w:sz w:val="17"/>
              </w:rPr>
              <w:t>apicall</w:t>
            </w:r>
            <w:r>
              <w:rPr>
                <w:b w:val="0"/>
                <w:sz w:val="19"/>
              </w:rPr>
              <w:t xml:space="preserve"> spelling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b w:val="0"/>
                <w:color w:val="C0392B"/>
                <w:sz w:val="17"/>
              </w:rPr>
              <w:t>{"status":404,"error":"true","message":"Invalid Operation Called"}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t>7. Try it before coding</w:t>
      </w:r>
    </w:p>
    <w:p>
      <w:pPr>
        <w:spacing w:after="120"/>
      </w:pPr>
      <w:r>
        <w:rPr>
          <w:b w:val="0"/>
        </w:rPr>
        <w:t xml:space="preserve">Postman: import </w:t>
      </w:r>
      <w:r>
        <w:rPr>
          <w:rFonts w:ascii="Consolas" w:hAnsi="Consolas"/>
          <w:b w:val="0"/>
          <w:color w:val="C0392B"/>
          <w:sz w:val="19"/>
        </w:rPr>
        <w:t>postman/NathMandir-Mobile-API.postman_collection.json</w:t>
      </w:r>
      <w:r>
        <w:rPr>
          <w:b w:val="0"/>
        </w:rPr>
        <w:t xml:space="preserve"> → folder </w:t>
      </w:r>
      <w:r>
        <w:rPr>
          <w:b/>
        </w:rPr>
        <w:t>Gallery (no token)</w:t>
      </w:r>
      <w:r>
        <w:rPr>
          <w:b w:val="0"/>
        </w:rPr>
        <w:t>. Both calls have saved example responses.</w:t>
      </w:r>
    </w:p>
    <w:p>
      <w:pPr>
        <w:spacing w:after="120"/>
      </w:pPr>
      <w:r>
        <w:rPr>
          <w:b w:val="0"/>
        </w:rPr>
        <w:t>Or from a terminal: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curl "https://api.nathmandir.sumago.ai/api/mobile?apicall=gallery"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curl "https://api.nathmandir.sumago.ai/api/mobile?apicall=gallery&amp;category=maharaj"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8"/>
        </w:rPr>
        <w:t>curl "https://api.nathmandir.sumago.ai/api/mobile?apicall=gallery_album&amp;id=3"</w:t>
      </w:r>
    </w:p>
    <w:p>
      <w:pPr>
        <w:spacing w:after="80" w:before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